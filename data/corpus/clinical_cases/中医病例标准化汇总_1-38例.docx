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中医病例标准化汇总（1–38例）</w:t>
      </w:r>
    </w:p>
    <w:p>
      <w:pPr>
        <w:pStyle w:val="Heading2"/>
      </w:pPr>
      <w:r>
        <w:t>病例索引表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病名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郭梅</w:t>
            </w:r>
          </w:p>
        </w:tc>
        <w:tc>
          <w:tcPr>
            <w:tcW w:type="dxa" w:w="2880"/>
          </w:tcPr>
          <w:p>
            <w:r>
              <w:t>咳嗽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郑玉莹</w:t>
            </w:r>
          </w:p>
        </w:tc>
        <w:tc>
          <w:tcPr>
            <w:tcW w:type="dxa" w:w="2880"/>
          </w:tcPr>
          <w:p>
            <w:r>
              <w:t>脸上长小痘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白大川</w:t>
            </w:r>
          </w:p>
        </w:tc>
        <w:tc>
          <w:tcPr>
            <w:tcW w:type="dxa" w:w="2880"/>
          </w:tcPr>
          <w:p>
            <w:r>
              <w:t>长期咳嗽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赵龙</w:t>
            </w:r>
          </w:p>
        </w:tc>
        <w:tc>
          <w:tcPr>
            <w:tcW w:type="dxa" w:w="2880"/>
          </w:tcPr>
          <w:p>
            <w:r>
              <w:t>胃胀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曾译晋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陈梦香</w:t>
            </w:r>
          </w:p>
        </w:tc>
        <w:tc>
          <w:tcPr>
            <w:tcW w:type="dxa" w:w="2880"/>
          </w:tcPr>
          <w:p>
            <w:r>
              <w:t>月经不调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赵友成</w:t>
            </w:r>
          </w:p>
        </w:tc>
        <w:tc>
          <w:tcPr>
            <w:tcW w:type="dxa" w:w="2880"/>
          </w:tcPr>
          <w:p>
            <w:r>
              <w:t>头晕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邓汉钦</w:t>
            </w:r>
          </w:p>
        </w:tc>
        <w:tc>
          <w:tcPr>
            <w:tcW w:type="dxa" w:w="2880"/>
          </w:tcPr>
          <w:p>
            <w:r>
              <w:t>痛风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骆小茂</w:t>
            </w:r>
          </w:p>
        </w:tc>
        <w:tc>
          <w:tcPr>
            <w:tcW w:type="dxa" w:w="2880"/>
          </w:tcPr>
          <w:p>
            <w:r>
              <w:t>困倦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向松涛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陆桃英</w:t>
            </w:r>
          </w:p>
        </w:tc>
        <w:tc>
          <w:tcPr>
            <w:tcW w:type="dxa" w:w="2880"/>
          </w:tcPr>
          <w:p>
            <w:r>
              <w:t>甲状腺结节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王婷</w:t>
            </w:r>
          </w:p>
        </w:tc>
        <w:tc>
          <w:tcPr>
            <w:tcW w:type="dxa" w:w="2880"/>
          </w:tcPr>
          <w:p>
            <w:r>
              <w:t>慢性咽炎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熊倩</w:t>
            </w:r>
          </w:p>
        </w:tc>
        <w:tc>
          <w:tcPr>
            <w:tcW w:type="dxa" w:w="2880"/>
          </w:tcPr>
          <w:p>
            <w:r>
              <w:t>脾虚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张钧</w:t>
            </w:r>
          </w:p>
        </w:tc>
        <w:tc>
          <w:tcPr>
            <w:tcW w:type="dxa" w:w="2880"/>
          </w:tcPr>
          <w:p>
            <w:r>
              <w:t>咳嗽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唐中豪</w:t>
            </w:r>
          </w:p>
        </w:tc>
        <w:tc>
          <w:tcPr>
            <w:tcW w:type="dxa" w:w="2880"/>
          </w:tcPr>
          <w:p>
            <w:r>
              <w:t>鼻炎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郑舟</w:t>
            </w:r>
          </w:p>
        </w:tc>
        <w:tc>
          <w:tcPr>
            <w:tcW w:type="dxa" w:w="2880"/>
          </w:tcPr>
          <w:p>
            <w:r>
              <w:t>月经不调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文颖</w:t>
            </w:r>
          </w:p>
        </w:tc>
        <w:tc>
          <w:tcPr>
            <w:tcW w:type="dxa" w:w="2880"/>
          </w:tcPr>
          <w:p>
            <w:r>
              <w:t>干咳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许勋梅</w:t>
            </w:r>
          </w:p>
        </w:tc>
        <w:tc>
          <w:tcPr>
            <w:tcW w:type="dxa" w:w="2880"/>
          </w:tcPr>
          <w:p>
            <w:r>
              <w:t>头皮屑多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龙久红</w:t>
            </w:r>
          </w:p>
        </w:tc>
        <w:tc>
          <w:tcPr>
            <w:tcW w:type="dxa" w:w="2880"/>
          </w:tcPr>
          <w:p>
            <w:r>
              <w:t>胁下痛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田思广</w:t>
            </w:r>
          </w:p>
        </w:tc>
        <w:tc>
          <w:tcPr>
            <w:tcW w:type="dxa" w:w="2880"/>
          </w:tcPr>
          <w:p>
            <w:r>
              <w:t>肺结节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陆明</w:t>
            </w:r>
          </w:p>
        </w:tc>
        <w:tc>
          <w:tcPr>
            <w:tcW w:type="dxa" w:w="2880"/>
          </w:tcPr>
          <w:p>
            <w:r>
              <w:t>鼻炎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杨树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刘茗与</w:t>
            </w:r>
          </w:p>
        </w:tc>
        <w:tc>
          <w:tcPr>
            <w:tcW w:type="dxa" w:w="2880"/>
          </w:tcPr>
          <w:p>
            <w:r>
              <w:t>腰痛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雷衷菊</w:t>
            </w:r>
          </w:p>
        </w:tc>
        <w:tc>
          <w:tcPr>
            <w:tcW w:type="dxa" w:w="2880"/>
          </w:tcPr>
          <w:p>
            <w:r>
              <w:t>下肢痛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濮慧萍</w:t>
            </w:r>
          </w:p>
        </w:tc>
        <w:tc>
          <w:tcPr>
            <w:tcW w:type="dxa" w:w="2880"/>
          </w:tcPr>
          <w:p>
            <w:r>
              <w:t>失眠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傅名齐</w:t>
            </w:r>
          </w:p>
        </w:tc>
        <w:tc>
          <w:tcPr>
            <w:tcW w:type="dxa" w:w="2880"/>
          </w:tcPr>
          <w:p>
            <w:r>
              <w:t>腹泻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王焱豪</w:t>
            </w:r>
          </w:p>
        </w:tc>
        <w:tc>
          <w:tcPr>
            <w:tcW w:type="dxa" w:w="2880"/>
          </w:tcPr>
          <w:p>
            <w:r>
              <w:t>胃胀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杨修航</w:t>
            </w:r>
          </w:p>
        </w:tc>
        <w:tc>
          <w:tcPr>
            <w:tcW w:type="dxa" w:w="2880"/>
          </w:tcPr>
          <w:p>
            <w:r>
              <w:t>鼻炎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余冬梅</w:t>
            </w:r>
          </w:p>
        </w:tc>
        <w:tc>
          <w:tcPr>
            <w:tcW w:type="dxa" w:w="2880"/>
          </w:tcPr>
          <w:p>
            <w:r>
              <w:t>便秘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王伟</w:t>
            </w:r>
          </w:p>
        </w:tc>
        <w:tc>
          <w:tcPr>
            <w:tcW w:type="dxa" w:w="2880"/>
          </w:tcPr>
          <w:p>
            <w:r>
              <w:t>胃胀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周浩翼</w:t>
            </w:r>
          </w:p>
        </w:tc>
        <w:tc>
          <w:tcPr>
            <w:tcW w:type="dxa" w:w="2880"/>
          </w:tcPr>
          <w:p>
            <w:r>
              <w:t>自汗、脐下痛、咳嗽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陈芳</w:t>
            </w:r>
          </w:p>
        </w:tc>
        <w:tc>
          <w:tcPr>
            <w:tcW w:type="dxa" w:w="2880"/>
          </w:tcPr>
          <w:p>
            <w:r>
              <w:t>心慌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张某</w:t>
            </w:r>
          </w:p>
        </w:tc>
        <w:tc>
          <w:tcPr>
            <w:tcW w:type="dxa" w:w="2880"/>
          </w:tcPr>
          <w:p>
            <w:r>
              <w:t>口腔溃疡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陈某</w:t>
            </w:r>
          </w:p>
        </w:tc>
        <w:tc>
          <w:tcPr>
            <w:tcW w:type="dxa" w:w="2880"/>
          </w:tcPr>
          <w:p>
            <w:r>
              <w:t>术后全身痛、头痛、梦多、口干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王丽昆</w:t>
            </w:r>
          </w:p>
        </w:tc>
        <w:tc>
          <w:tcPr>
            <w:tcW w:type="dxa" w:w="2880"/>
          </w:tcPr>
          <w:p>
            <w:r>
              <w:t>腰痛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伍国民</w:t>
            </w:r>
          </w:p>
        </w:tc>
        <w:tc>
          <w:tcPr>
            <w:tcW w:type="dxa" w:w="2880"/>
          </w:tcPr>
          <w:p>
            <w:r>
              <w:t>咳嗽、痰多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王柳月</w:t>
            </w:r>
          </w:p>
        </w:tc>
        <w:tc>
          <w:tcPr>
            <w:tcW w:type="dxa" w:w="2880"/>
          </w:tcPr>
          <w:p>
            <w:r>
              <w:t>腹泻、咳嗽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颜建涛</w:t>
            </w:r>
          </w:p>
        </w:tc>
        <w:tc>
          <w:tcPr>
            <w:tcW w:type="dxa" w:w="2880"/>
          </w:tcPr>
          <w:p>
            <w:r>
              <w:t>消化不良、脱皮、脂肪肝</w:t>
            </w:r>
          </w:p>
        </w:tc>
      </w:tr>
    </w:tbl>
    <w:p>
      <w:r>
        <w:br w:type="page"/>
      </w:r>
    </w:p>
    <w:p>
      <w:pPr>
        <w:pStyle w:val="Heading2"/>
      </w:pPr>
      <w:r>
        <w:t>病例汇总</w:t>
      </w:r>
    </w:p>
    <w:p>
      <w:pPr>
        <w:pStyle w:val="Heading3"/>
      </w:pPr>
      <w:r>
        <w:t>病例1：郭梅 咳嗽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病例2：郑玉莹 脸上长小痘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病例3：白大川 长期咳嗽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病例4：赵龙 胃胀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病例5：曾译晋 失眠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病例6：陈梦香 月经不调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病例7：赵友成 头晕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病例8：邓汉钦 痛风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病例9：骆小茂 困倦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病例10：向松涛 失眠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病例11：陆桃英 甲状腺结节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病例12：王婷 慢性咽炎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病例13：熊倩 脾虚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病例14：张钧 咳嗽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病例15：唐中豪 鼻炎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病例16：郑舟 月经不调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病例17：文颖 干咳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病例18：许勋梅 头皮屑多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病例19：龙久红 胁下痛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病例20：田思广 肺结节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病例21：陆明 鼻炎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病例22：杨树 失眠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病例23：刘茗与 腰痛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病例24：雷衷菊 下肢痛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病例25：濮慧萍 失眠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病例26：傅名齐 腹泻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病例27：王焱豪 胃胀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病例28：杨修航 鼻炎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病例29：余冬梅 便秘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病例30：王伟 胃胀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病例31：周浩翼 自汗、脐下痛、咳嗽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病例32：陈芳 心慌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病例33：张某 口腔溃疡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病例34：陈某 术后全身痛、头痛、梦多、口干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病例35：王丽昆 腰痛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病例36：伍国民 咳嗽、痰多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病例37：王柳月 腹泻、咳嗽</w:t>
      </w:r>
    </w:p>
    <w:p>
      <w:r>
        <w:t>（此处填入病例详细内容，之前已逐一整理，此文档为统一汇总版）</w:t>
      </w:r>
    </w:p>
    <w:p>
      <w:r>
        <w:br w:type="page"/>
      </w:r>
    </w:p>
    <w:p>
      <w:pPr>
        <w:pStyle w:val="Heading3"/>
      </w:pPr>
      <w:r>
        <w:t>病例38：颜建涛 消化不良、脱皮、脂肪肝</w:t>
      </w:r>
    </w:p>
    <w:p>
      <w:r>
        <w:t>（此处填入病例详细内容，之前已逐一整理，此文档为统一汇总版）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