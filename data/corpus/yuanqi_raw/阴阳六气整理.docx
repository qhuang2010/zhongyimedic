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名词。</w:t>
      </w:r>
    </w:p>
    <w:p>
      <w:r>
        <w:t>是不是“两阳合明”？</w:t>
      </w:r>
    </w:p>
    <w:p>
      <w:r>
        <w:t>我是阳明嘛。</w:t>
      </w:r>
    </w:p>
    <w:p>
      <w:r>
        <w:t>啊，两阳合明，合起来是不是更大啊？</w:t>
      </w:r>
    </w:p>
    <w:p>
      <w:r>
        <w:t>你说“合明”，我说我那个阳又有一个“太”，你说哪个厉害嘛？</w:t>
      </w:r>
    </w:p>
    <w:p>
      <w:r>
        <w:t>就吵起来，就是合起来太厉害，哈哈哈哈，是不是？</w:t>
      </w:r>
    </w:p>
    <w:p/>
    <w:p>
      <w:r>
        <w:t>所以你们看到——所以你们刚才看到六气以后，当你看到“寒”的时候，你不要想着它只是阴啊。</w:t>
      </w:r>
    </w:p>
    <w:p>
      <w:r>
        <w:t>它背后是阳。</w:t>
      </w:r>
    </w:p>
    <w:p>
      <w:r>
        <w:t>它以阴象给你显出来，但它本质是哪样？本质是阳。</w:t>
      </w:r>
    </w:p>
    <w:p>
      <w:r>
        <w:t>大家要把这个思路转过来。</w:t>
      </w:r>
    </w:p>
    <w:p/>
    <w:p>
      <w:r>
        <w:t>不然你、不然、不然我们开药——为什么我们开药里面，你们看我们开药里面，是不是既有生发的药，就有降的药？</w:t>
      </w:r>
    </w:p>
    <w:p>
      <w:r>
        <w:t>如果你不懂这些，你就没办法搞中医了，晓得不？</w:t>
      </w:r>
    </w:p>
    <w:p/>
    <w:p>
      <w:r>
        <w:t>看到没？这个“燥”，感觉是对应的是不是阳？</w:t>
      </w:r>
    </w:p>
    <w:p>
      <w:r>
        <w:t>但它又哪样？它是不是也是个“凝练”功能？</w:t>
      </w:r>
    </w:p>
    <w:p>
      <w:r>
        <w:t>它的凝练就把阴阳包含——包含哪样？包含在其中。</w:t>
      </w:r>
    </w:p>
    <w:p/>
    <w:p>
      <w:r>
        <w:t>所以你看那个燥，你不要只管、不要只想到、不要只想到它只是阳，它还有阴。</w:t>
      </w:r>
    </w:p>
    <w:p>
      <w:r>
        <w:t>要把这东西灌进去。</w:t>
      </w:r>
    </w:p>
    <w:p/>
    <w:p>
      <w:r>
        <w:t>你们看——你们把这个燥、你们把这个六气和我们的生活之中，你们去“法自然”。</w:t>
      </w:r>
    </w:p>
    <w:p>
      <w:r>
        <w:t>中医一定是“法自然之象”。</w:t>
      </w:r>
    </w:p>
    <w:p>
      <w:r>
        <w:t>所以为什么我喜欢出去走？走的时候你就知道这个东西，晓得不？</w:t>
      </w:r>
    </w:p>
    <w:p/>
    <w:p>
      <w:r>
        <w:t>你看这段时间，你看马上——特别是月份以后，我们重庆啊，我们武汉那地方水多的地方，为什么会出现整个就是“闷热之象”？</w:t>
      </w:r>
    </w:p>
    <w:p>
      <w:r>
        <w:t>它不是火了，它叫“湿热之象”，对吧？</w:t>
      </w:r>
    </w:p>
    <w:p/>
    <w:p>
      <w:r>
        <w:t>湿，是吧？</w:t>
      </w:r>
    </w:p>
    <w:p>
      <w:r>
        <w:t>太阳轰高，天温地温都高，呼呼拉上去，全部罩起。</w:t>
      </w:r>
    </w:p>
    <w:p>
      <w:r>
        <w:t>是不是罩起？</w:t>
      </w:r>
    </w:p>
    <w:p/>
    <w:p>
      <w:r>
        <w:t>实际上——实际上就说，如果仅以天温而论，我们天温高不了太多的。</w:t>
      </w:r>
    </w:p>
    <w:p>
      <w:r>
        <w:t>主要是我们弄下来，我们地温把这个温度往上冲以后，叠加以后导致天温升高。</w:t>
      </w:r>
    </w:p>
    <w:p>
      <w:r>
        <w:t>实际上到处大气层往上面那个温度是恒定的，是不这个道理？</w:t>
      </w:r>
    </w:p>
    <w:p/>
    <w:p>
      <w:r>
        <w:t>好，到这地方就热了。</w:t>
      </w:r>
    </w:p>
    <w:p>
      <w:r>
        <w:t>所以你看它湿，为什么？你看，蒸腾起来了，对吧？</w:t>
      </w:r>
    </w:p>
    <w:p/>
    <w:p>
      <w:r>
        <w:t>所以你——然后你看到这个相火。</w:t>
      </w:r>
    </w:p>
    <w:p>
      <w:r>
        <w:t>火——你知道，它是相火，它是少火，火之象，是不是？</w:t>
      </w:r>
    </w:p>
    <w:p>
      <w:r>
        <w:t>但是你记到，它不是那种——它一定有，一定有阴的东西在里面。</w:t>
      </w:r>
    </w:p>
    <w:p>
      <w:r>
        <w:t>干啥？它是缓慢的什么？“输布”的，缓和缓这些，是不是？是不是阴之象？</w:t>
      </w:r>
    </w:p>
    <w:p>
      <w:r>
        <w:t>它不是那种烧山火，不是那种东西。</w:t>
      </w:r>
    </w:p>
    <w:p>
      <w:r>
        <w:t>那是那种——烧起来那是，那是那是收不住的火，晓得不？</w:t>
      </w:r>
    </w:p>
    <w:p>
      <w:r>
        <w:t>这是收得住的，啊，对不对？</w:t>
      </w:r>
    </w:p>
    <w:p/>
    <w:p>
      <w:r>
        <w:t>你们这么理解。</w:t>
      </w:r>
    </w:p>
    <w:p>
      <w:r>
        <w:t>它——它看到是阳，它是以火、以阳之象表现出来，但它背后有没有阴的——有没有阴的东西？它有。</w:t>
      </w:r>
    </w:p>
    <w:p>
      <w:r>
        <w:t>这是象思维。</w:t>
      </w:r>
    </w:p>
    <w:p/>
    <w:p>
      <w:r>
        <w:t>那么你们看到少阴。</w:t>
      </w:r>
    </w:p>
    <w:p>
      <w:r>
        <w:t>少阴这是不是阴？</w:t>
      </w:r>
    </w:p>
    <w:p>
      <w:r>
        <w:t>但它后面对应的是热。</w:t>
      </w:r>
    </w:p>
    <w:p>
      <w:r>
        <w:t>它干啥？它封藏这个热。</w:t>
      </w:r>
    </w:p>
    <w:p>
      <w:r>
        <w:t>所以这个热，表面是一个阳之象，但是它背后是什么？</w:t>
      </w:r>
    </w:p>
    <w:p>
      <w:r>
        <w:t>它这个阳，是什么？背后有哪样？有阴的东西——什么？在操纵着它。</w:t>
      </w:r>
    </w:p>
    <w:p/>
    <w:p>
      <w:r>
        <w:t>好，你看到太阴之上，也就看到湿。</w:t>
      </w:r>
    </w:p>
    <w:p>
      <w:r>
        <w:t>湿有阴之象，它水吧，它是不是有——它的体是不是水？</w:t>
      </w:r>
    </w:p>
    <w:p>
      <w:r>
        <w:t>但它经过阳一加入，一加入，它湿出来了，就是水被气化的结果。</w:t>
      </w:r>
    </w:p>
    <w:p>
      <w:r>
        <w:t>明白不？它经过加温加，它都变成湿。</w:t>
      </w:r>
    </w:p>
    <w:p/>
    <w:p>
      <w:r>
        <w:t>所以它在里面，阴中含有阳，阳中有阴，但它以阴为主导。</w:t>
      </w:r>
    </w:p>
    <w:p>
      <w:r>
        <w:t>没有阳它起不来，形不成这个东西，知道不？</w:t>
      </w:r>
    </w:p>
    <w:p>
      <w:r>
        <w:t>所以湿包含在里面。</w:t>
      </w:r>
    </w:p>
    <w:p/>
    <w:p>
      <w:r>
        <w:t>所以你们看病的时候把脉把下去，拉起来力量起不来，那是不是就是寒？</w:t>
      </w:r>
    </w:p>
    <w:p>
      <w:r>
        <w:t>那种寒就是——那种寒是不是阴之象嘛？收敛太过，知道不？</w:t>
      </w:r>
    </w:p>
    <w:p/>
    <w:p>
      <w:r>
        <w:t>然后，到我们的风。</w:t>
      </w:r>
    </w:p>
    <w:p>
      <w:r>
        <w:t>风是不是流动？它是阳象。</w:t>
      </w:r>
    </w:p>
    <w:p>
      <w:r>
        <w:t>但你——但是你别把这个风跟我想成、想成是个狂风暴雨。</w:t>
      </w:r>
    </w:p>
    <w:p>
      <w:r>
        <w:t>它不是狂风。</w:t>
      </w:r>
    </w:p>
    <w:p>
      <w:r>
        <w:t>记得中医六气的那种状态，我们把这些都归成“气”的状态。</w:t>
      </w:r>
    </w:p>
    <w:p/>
    <w:p>
      <w:r>
        <w:t>它这个风什么呢？也是哪样？缓慢什么？</w:t>
      </w:r>
    </w:p>
    <w:p>
      <w:r>
        <w:t>它是流动的一个风。</w:t>
      </w:r>
    </w:p>
    <w:p>
      <w:r>
        <w:t>它背后有厥阴敛住它。</w:t>
      </w:r>
    </w:p>
    <w:p>
      <w:r>
        <w:t>但是如果风要流动，它的阴的——这个阻止就是不能太强，否则它流动不起来。</w:t>
      </w:r>
    </w:p>
    <w:p>
      <w:r>
        <w:t>因为你背后的功能是最后的，最后是取决你物质的。</w:t>
      </w:r>
    </w:p>
    <w:p>
      <w:r>
        <w:t>只是它相对来说它功能比较——敛的功能会强大一点，它背后的物质它赶不上这个。</w:t>
      </w:r>
    </w:p>
    <w:p/>
    <w:p>
      <w:r>
        <w:t>所以说这个——就正是这种特性，所以它就这种流动性容易发生。</w:t>
      </w:r>
    </w:p>
    <w:p/>
    <w:p>
      <w:r>
        <w:t>然后到后面我们就会把——把这个明白以后，是不是我们就给了？</w:t>
      </w:r>
    </w:p>
    <w:p>
      <w:r>
        <w:t>然后又再用一些——就用我们中医的术语在表达它。</w:t>
      </w:r>
    </w:p>
    <w:p/>
    <w:p>
      <w:r>
        <w:t>比如说，我们风是不是叫“生发”？</w:t>
      </w:r>
    </w:p>
    <w:p>
      <w:r>
        <w:t>湿是不是“濡运、运化”？</w:t>
      </w:r>
    </w:p>
    <w:p>
      <w:r>
        <w:t>这个下次再讲，你再对应这些东西。</w:t>
      </w:r>
    </w:p>
    <w:p/>
    <w:p>
      <w:r>
        <w:t>然后我们给它热，叫什么东西？</w:t>
      </w:r>
    </w:p>
    <w:p>
      <w:r>
        <w:t>啊，君火啊，像少阴君火。</w:t>
      </w:r>
    </w:p>
    <w:p>
      <w:r>
        <w:t>我们有热干什么东西？</w:t>
      </w:r>
    </w:p>
    <w:p>
      <w:r>
        <w:t>哎，我们把热、火——这个火是不是把它“输布”？</w:t>
      </w:r>
    </w:p>
    <w:p>
      <w:r>
        <w:t>就是它——我跟你讲哈，生发运化。</w:t>
      </w:r>
    </w:p>
    <w:p/>
    <w:p>
      <w:r>
        <w:t>输布什么？输布什么象呢？</w:t>
      </w:r>
    </w:p>
    <w:p>
      <w:r>
        <w:t>就是那个气输起来展开的话呢，比��哪样？比较好的状态，它就是火，对不对？</w:t>
      </w:r>
    </w:p>
    <w:p/>
    <w:p>
      <w:r>
        <w:t>然后我们给它个燥，是不是也给它一个“凝练”的东西？</w:t>
      </w:r>
    </w:p>
    <w:p>
      <w:r>
        <w:t>寒我们给它什么？给它一个“固摄、收摄”。</w:t>
      </w:r>
    </w:p>
    <w:p/>
    <w:p>
      <w:r>
        <w:t>实际上这些名词不重要。</w:t>
      </w:r>
    </w:p>
    <w:p>
      <w:r>
        <w:t>你只要知——你只要知道，它背后和阴阳怎么对接。</w:t>
      </w:r>
    </w:p>
    <w:p>
      <w:r>
        <w:t>所以这期出题目的时候，肯定要把这些东西含进去。</w:t>
      </w:r>
    </w:p>
    <w:p>
      <w:r>
        <w:t>你怎么去，把这些东西怎么理，理解它。</w:t>
      </w:r>
    </w:p>
    <w:p/>
    <w:p>
      <w:r>
        <w:t>你们以后出了题目，你们也可以讨论，就是你们可以形成一个东西，讨论东西。</w:t>
      </w:r>
    </w:p>
    <w:p>
      <w:r>
        <w:t>所以你们要把这些东西哪样？要把这些理解。</w:t>
      </w:r>
    </w:p>
    <w:p/>
    <w:p>
      <w:r>
        <w:t>中医很难。</w:t>
      </w:r>
    </w:p>
    <w:p>
      <w:r>
        <w:t>阴阳有，一到这个状态、一到这个状态，是非常难理解。</w:t>
      </w:r>
    </w:p>
    <w:p>
      <w:r>
        <w:t>现在你看，我们来——你看今天我们把它弄过来，看到没？</w:t>
      </w:r>
    </w:p>
    <w:p>
      <w:r>
        <w:t>如果我不跟你们这么一剖析，你们就看这东西，你怎么看明白嘛？</w:t>
      </w:r>
    </w:p>
    <w:p>
      <w:r>
        <w:t>它背后逻辑怎么走？你不知道。</w:t>
      </w:r>
    </w:p>
    <w:p/>
    <w:p>
      <w:r>
        <w:t>所以大家知道不？</w:t>
      </w:r>
    </w:p>
    <w:p>
      <w:r>
        <w:t>所以以后你们把——就是说，你看，我讲课的整个过程，阴阳是不是全部贯穿其中？</w:t>
      </w:r>
    </w:p>
    <w:p>
      <w:r>
        <w:t>嗯。</w:t>
      </w:r>
    </w:p>
    <w:p>
      <w:r>
        <w:t>嗯。</w:t>
      </w:r>
    </w:p>
    <w:p>
      <w:r>
        <w:t>气，背后的气是不是贯穿其中？</w:t>
      </w:r>
    </w:p>
    <w:p>
      <w:r>
        <w:t>整个象思维是不是贯穿其中？</w:t>
      </w:r>
    </w:p>
    <w:p/>
    <w:p>
      <w:r>
        <w:t>以后我所有的讲课都这样。</w:t>
      </w:r>
    </w:p>
    <w:p>
      <w:r>
        <w:t>你们把这个都明白了，一点一点去，把它细化下来。</w:t>
      </w:r>
    </w:p>
    <w:p>
      <w:r>
        <w:t>好，你背后就明白了。</w:t>
      </w:r>
    </w:p>
    <w:p/>
    <w:p>
      <w:r>
        <w:t>好，今天到这里了。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